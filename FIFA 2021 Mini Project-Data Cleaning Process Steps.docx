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CBDD0" w14:textId="77777777" w:rsidR="0080329C" w:rsidRDefault="00000000">
      <w:r>
        <w:rPr>
          <w:b/>
          <w:sz w:val="32"/>
        </w:rPr>
        <w:t>FIFA 2021 – Data Cleaning Process Steps</w:t>
      </w:r>
    </w:p>
    <w:p w14:paraId="430AD092" w14:textId="77777777" w:rsidR="0080329C" w:rsidRDefault="00000000">
      <w:r>
        <w:rPr>
          <w:b/>
          <w:sz w:val="24"/>
        </w:rPr>
        <w:t>Project Details</w:t>
      </w:r>
    </w:p>
    <w:p w14:paraId="10F03C1F" w14:textId="77777777" w:rsidR="0080329C" w:rsidRDefault="00000000">
      <w:pPr>
        <w:pStyle w:val="ListBullet"/>
      </w:pPr>
      <w:r>
        <w:t>Name: M.M. VIJAYLAKSHMI</w:t>
      </w:r>
    </w:p>
    <w:p w14:paraId="6B3F24E3" w14:textId="77777777" w:rsidR="0080329C" w:rsidRDefault="00000000">
      <w:pPr>
        <w:pStyle w:val="ListBullet"/>
      </w:pPr>
      <w:r>
        <w:t>Batch: DA-36</w:t>
      </w:r>
    </w:p>
    <w:p w14:paraId="7076F812" w14:textId="77777777" w:rsidR="0080329C" w:rsidRDefault="00000000">
      <w:pPr>
        <w:pStyle w:val="ListBullet"/>
      </w:pPr>
      <w:r>
        <w:t xml:space="preserve">Project: </w:t>
      </w:r>
      <w:r w:rsidRPr="00982548">
        <w:rPr>
          <w:b/>
          <w:bCs/>
        </w:rPr>
        <w:t>FIFA 2021 Raw Data Mini Project</w:t>
      </w:r>
    </w:p>
    <w:p w14:paraId="1F17C20D" w14:textId="77777777" w:rsidR="0080329C" w:rsidRDefault="00000000">
      <w:r>
        <w:rPr>
          <w:b/>
          <w:sz w:val="24"/>
        </w:rPr>
        <w:t>Dataset Understanding</w:t>
      </w:r>
    </w:p>
    <w:p w14:paraId="6D7C3BC5" w14:textId="77777777" w:rsidR="0080329C" w:rsidRDefault="00000000">
      <w:pPr>
        <w:pStyle w:val="ListBullet"/>
      </w:pPr>
      <w:r>
        <w:t>The dataset contains 18,979 football players’ details.</w:t>
      </w:r>
    </w:p>
    <w:p w14:paraId="520DE69B" w14:textId="77777777" w:rsidR="0080329C" w:rsidRDefault="00000000">
      <w:pPr>
        <w:pStyle w:val="ListBullet"/>
      </w:pPr>
      <w:r>
        <w:t>77 columns of player statistics and demographics for the year 2021.</w:t>
      </w:r>
    </w:p>
    <w:p w14:paraId="7A54B3D4" w14:textId="77777777" w:rsidR="0080329C" w:rsidRDefault="00000000">
      <w:r>
        <w:rPr>
          <w:b/>
          <w:sz w:val="24"/>
        </w:rPr>
        <w:t>Data Cleaning Process</w:t>
      </w:r>
    </w:p>
    <w:p w14:paraId="1E83BEF5" w14:textId="77777777" w:rsidR="0080329C" w:rsidRDefault="00000000">
      <w:pPr>
        <w:pStyle w:val="ListBullet"/>
      </w:pPr>
      <w:r>
        <w:t>Loaded the fifa21 raw data v2.csv file into Power Query in Excel.</w:t>
      </w:r>
    </w:p>
    <w:p w14:paraId="3F41890E" w14:textId="77777777" w:rsidR="0080329C" w:rsidRDefault="00000000">
      <w:pPr>
        <w:pStyle w:val="ListBullet"/>
      </w:pPr>
      <w:r>
        <w:t>Used Transform &gt; Format &gt; Trim to remove extra spaces.</w:t>
      </w:r>
    </w:p>
    <w:p w14:paraId="5033C5F0" w14:textId="77777777" w:rsidR="0080329C" w:rsidRDefault="00000000">
      <w:pPr>
        <w:pStyle w:val="ListBullet"/>
      </w:pPr>
      <w:r>
        <w:t>Changed ID column data type from whole number to text as it is a unique identifier.</w:t>
      </w:r>
    </w:p>
    <w:p w14:paraId="6D3D5895" w14:textId="77777777" w:rsidR="0080329C" w:rsidRDefault="00000000">
      <w:pPr>
        <w:pStyle w:val="ListBullet"/>
      </w:pPr>
      <w:r>
        <w:t>Extracted player names from Player URL using delimiter; formatted names using Replace and Proper Case, created a new Full Name column and removed old Name and Full Name columns.</w:t>
      </w:r>
    </w:p>
    <w:p w14:paraId="657C4882" w14:textId="77777777" w:rsidR="0080329C" w:rsidRDefault="00000000">
      <w:pPr>
        <w:pStyle w:val="ListBullet"/>
      </w:pPr>
      <w:r>
        <w:t>Maintained Player Image and Website URL columns for Power BI visualization.</w:t>
      </w:r>
    </w:p>
    <w:p w14:paraId="6BF69125" w14:textId="77777777" w:rsidR="0080329C" w:rsidRDefault="00000000">
      <w:pPr>
        <w:pStyle w:val="ListBullet"/>
      </w:pPr>
      <w:r>
        <w:t>Renamed OVA to Overall Rating and POT to Potential Rating.</w:t>
      </w:r>
    </w:p>
    <w:p w14:paraId="6D2B2430" w14:textId="77777777" w:rsidR="0080329C" w:rsidRDefault="00000000">
      <w:pPr>
        <w:pStyle w:val="ListBullet"/>
      </w:pPr>
      <w:r>
        <w:t>Created a conditional column (Contract Type) from Contract column to identify contract, loan, or free players.</w:t>
      </w:r>
    </w:p>
    <w:p w14:paraId="2B182712" w14:textId="6E5E5F91" w:rsidR="0080329C" w:rsidRDefault="00000000">
      <w:pPr>
        <w:pStyle w:val="ListBullet"/>
      </w:pPr>
      <w:r>
        <w:t>Split Contract column by delimiter to derive Contract/Loan Start and End</w:t>
      </w:r>
      <w:r w:rsidR="00BC7823">
        <w:t>. T</w:t>
      </w:r>
      <w:r w:rsidR="00BC7823" w:rsidRPr="00BC7823">
        <w:t>he data type was converted to date</w:t>
      </w:r>
      <w:r w:rsidR="00BC7823">
        <w:t xml:space="preserve"> </w:t>
      </w:r>
      <w:r w:rsidR="00BC7823" w:rsidRPr="00BC7823">
        <w:t>and the year was then extracted from it</w:t>
      </w:r>
      <w:r w:rsidR="00BC7823">
        <w:t>.</w:t>
      </w:r>
    </w:p>
    <w:p w14:paraId="589FAB17" w14:textId="12AB2235" w:rsidR="0080329C" w:rsidRDefault="00000000">
      <w:pPr>
        <w:pStyle w:val="ListBullet"/>
      </w:pPr>
      <w:r>
        <w:t>Converted Height values into centimeters using conditional columns and mathematical transformations</w:t>
      </w:r>
      <w:r w:rsidR="001662CC">
        <w:t xml:space="preserve"> </w:t>
      </w:r>
      <w:r w:rsidR="001662CC" w:rsidRPr="001662CC">
        <w:rPr>
          <w:b/>
          <w:bCs/>
        </w:rPr>
        <w:t>(Height (cm)= Feet x 12 + Inches x 2.54)</w:t>
      </w:r>
      <w:r>
        <w:t>; removed intermediate columns after calculation.</w:t>
      </w:r>
    </w:p>
    <w:p w14:paraId="00736B20" w14:textId="4DA28408" w:rsidR="0080329C" w:rsidRDefault="00000000">
      <w:pPr>
        <w:pStyle w:val="ListBullet"/>
      </w:pPr>
      <w:r>
        <w:t xml:space="preserve">Separated Weight into kg </w:t>
      </w:r>
      <w:r w:rsidR="004A1EE6">
        <w:t>and</w:t>
      </w:r>
      <w:r>
        <w:t xml:space="preserve"> converted </w:t>
      </w:r>
      <w:proofErr w:type="spellStart"/>
      <w:r>
        <w:t>lbs</w:t>
      </w:r>
      <w:proofErr w:type="spellEnd"/>
      <w:r>
        <w:t xml:space="preserve"> to kg using multiplier </w:t>
      </w:r>
      <w:r w:rsidR="004A1EE6" w:rsidRPr="001662CC">
        <w:rPr>
          <w:b/>
          <w:bCs/>
        </w:rPr>
        <w:t>0.453</w:t>
      </w:r>
      <w:r w:rsidR="004A1EE6">
        <w:t xml:space="preserve"> and</w:t>
      </w:r>
      <w:r>
        <w:t xml:space="preserve"> merged to Weight (kg).</w:t>
      </w:r>
    </w:p>
    <w:p w14:paraId="66E14EF7" w14:textId="77777777" w:rsidR="0080329C" w:rsidRDefault="00000000">
      <w:pPr>
        <w:pStyle w:val="ListBullet"/>
      </w:pPr>
      <w:r>
        <w:t>Changed Loan Date End data type to Date.</w:t>
      </w:r>
    </w:p>
    <w:p w14:paraId="6C9F373D" w14:textId="03FEA181" w:rsidR="0080329C" w:rsidRDefault="00000000">
      <w:pPr>
        <w:pStyle w:val="ListBullet"/>
      </w:pPr>
      <w:r>
        <w:t xml:space="preserve">Removed </w:t>
      </w:r>
      <w:r w:rsidR="001662CC" w:rsidRPr="00B53ED6">
        <w:t>"€"</w:t>
      </w:r>
      <w:r w:rsidR="001662CC">
        <w:t xml:space="preserve"> </w:t>
      </w:r>
      <w:r>
        <w:t xml:space="preserve">symbols from Value, Wage, and Release Clause; </w:t>
      </w:r>
      <w:r w:rsidR="003D42EC" w:rsidRPr="003D42EC">
        <w:t>then applied a Conditional Column to separate entries into distinct groups based on their suffix (</w:t>
      </w:r>
      <w:r w:rsidR="003D42EC" w:rsidRPr="003D42EC">
        <w:rPr>
          <w:b/>
          <w:bCs/>
        </w:rPr>
        <w:t>"M"</w:t>
      </w:r>
      <w:r w:rsidR="003D42EC" w:rsidRPr="003D42EC">
        <w:t> for millions or </w:t>
      </w:r>
      <w:r w:rsidR="003D42EC" w:rsidRPr="003D42EC">
        <w:rPr>
          <w:b/>
          <w:bCs/>
        </w:rPr>
        <w:t>"K"</w:t>
      </w:r>
      <w:r w:rsidR="003D42EC" w:rsidRPr="003D42EC">
        <w:t> for thousands). For the conversion, you </w:t>
      </w:r>
      <w:r w:rsidR="003D42EC" w:rsidRPr="003D42EC">
        <w:rPr>
          <w:b/>
          <w:bCs/>
        </w:rPr>
        <w:t>multiplied the "M" column by 1,000,000</w:t>
      </w:r>
      <w:r w:rsidR="003D42EC" w:rsidRPr="003D42EC">
        <w:t> and the </w:t>
      </w:r>
      <w:r w:rsidR="003D42EC" w:rsidRPr="003D42EC">
        <w:rPr>
          <w:b/>
          <w:bCs/>
        </w:rPr>
        <w:t>"K" column by 1,000</w:t>
      </w:r>
      <w:r w:rsidR="003D42EC" w:rsidRPr="003D42EC">
        <w:t> to calculate their full numeric equivalents.</w:t>
      </w:r>
      <w:r w:rsidR="003D42EC">
        <w:t xml:space="preserve"> M</w:t>
      </w:r>
      <w:r w:rsidR="003D42EC" w:rsidRPr="003D42EC">
        <w:t>erged these results into new columns, replaced any blank values with 0,</w:t>
      </w:r>
      <w:r w:rsidR="003D42EC">
        <w:t xml:space="preserve"> </w:t>
      </w:r>
      <w:r w:rsidR="003D42EC" w:rsidRPr="003D42EC">
        <w:t>set the data type to </w:t>
      </w:r>
      <w:r w:rsidR="003D42EC">
        <w:t>w</w:t>
      </w:r>
      <w:r w:rsidR="003D42EC" w:rsidRPr="003D42EC">
        <w:t xml:space="preserve">hole </w:t>
      </w:r>
      <w:r w:rsidR="003D42EC">
        <w:t>n</w:t>
      </w:r>
      <w:r w:rsidR="003D42EC" w:rsidRPr="003D42EC">
        <w:t>umber</w:t>
      </w:r>
      <w:r w:rsidR="003D42EC">
        <w:t xml:space="preserve"> </w:t>
      </w:r>
      <w:r w:rsidR="003D42EC" w:rsidRPr="003D42EC">
        <w:t>reordered these new columns to their correct positions and removed the original columns</w:t>
      </w:r>
      <w:r w:rsidR="003D42EC">
        <w:t>.</w:t>
      </w:r>
    </w:p>
    <w:p w14:paraId="33171ED7" w14:textId="77777777" w:rsidR="0080329C" w:rsidRDefault="00000000">
      <w:pPr>
        <w:pStyle w:val="ListBullet"/>
      </w:pPr>
      <w:r>
        <w:t>Removed special characters from W/F, SM, IR columns and converted them to whole numbers.</w:t>
      </w:r>
    </w:p>
    <w:p w14:paraId="1906E55D" w14:textId="245E32C0" w:rsidR="0080329C" w:rsidRDefault="00000000">
      <w:pPr>
        <w:pStyle w:val="ListBullet"/>
      </w:pPr>
      <w:r>
        <w:t>Processed Hits column by removing k, converting to numeric values, and merging results</w:t>
      </w:r>
      <w:r w:rsidR="003D42EC">
        <w:t xml:space="preserve"> using conditional column.</w:t>
      </w:r>
    </w:p>
    <w:p w14:paraId="3DC298A0" w14:textId="71E948A7" w:rsidR="003D42EC" w:rsidRDefault="00000000" w:rsidP="003D42EC">
      <w:pPr>
        <w:pStyle w:val="ListParagraph"/>
        <w:numPr>
          <w:ilvl w:val="0"/>
          <w:numId w:val="10"/>
        </w:numPr>
        <w:spacing w:after="160" w:line="259" w:lineRule="auto"/>
        <w:jc w:val="both"/>
      </w:pPr>
      <w:r>
        <w:lastRenderedPageBreak/>
        <w:t>Renamed rating columns</w:t>
      </w:r>
      <w:r w:rsidR="003D42EC">
        <w:t>:</w:t>
      </w:r>
      <w:r>
        <w:t xml:space="preserve"> </w:t>
      </w:r>
      <w:r w:rsidR="003D42EC" w:rsidRPr="00720832">
        <w:t>W/F</w:t>
      </w:r>
      <w:r w:rsidR="003D42EC">
        <w:t xml:space="preserve"> - </w:t>
      </w:r>
      <w:r w:rsidR="003D42EC" w:rsidRPr="00720832">
        <w:t>Weak Foot Rating</w:t>
      </w:r>
      <w:r w:rsidR="003D42EC">
        <w:t xml:space="preserve">, </w:t>
      </w:r>
      <w:r w:rsidR="003D42EC" w:rsidRPr="00720832">
        <w:t>SM</w:t>
      </w:r>
      <w:r w:rsidR="003D42EC">
        <w:t xml:space="preserve"> - </w:t>
      </w:r>
      <w:r w:rsidR="003D42EC" w:rsidRPr="00720832">
        <w:t>Skill Move Rating</w:t>
      </w:r>
      <w:r w:rsidR="003D42EC">
        <w:t xml:space="preserve"> , </w:t>
      </w:r>
      <w:r w:rsidR="003D42EC" w:rsidRPr="00720832">
        <w:t>A/W</w:t>
      </w:r>
      <w:r w:rsidR="003D42EC">
        <w:t xml:space="preserve"> - </w:t>
      </w:r>
      <w:r w:rsidR="003D42EC" w:rsidRPr="00720832">
        <w:t>Attacking Work Rate</w:t>
      </w:r>
      <w:r w:rsidR="003D42EC">
        <w:t xml:space="preserve">, </w:t>
      </w:r>
      <w:r w:rsidR="003D42EC" w:rsidRPr="00720832">
        <w:t>D/W</w:t>
      </w:r>
      <w:r w:rsidR="003D42EC">
        <w:t xml:space="preserve"> – </w:t>
      </w:r>
      <w:r w:rsidR="003D42EC" w:rsidRPr="00720832">
        <w:t>Defens</w:t>
      </w:r>
      <w:r w:rsidR="003D42EC">
        <w:t xml:space="preserve">e &amp; Attack </w:t>
      </w:r>
      <w:r w:rsidR="003D42EC" w:rsidRPr="00720832">
        <w:t>Work Rate</w:t>
      </w:r>
      <w:r w:rsidR="003D42EC">
        <w:t xml:space="preserve">, </w:t>
      </w:r>
      <w:r w:rsidR="003D42EC" w:rsidRPr="00720832">
        <w:t>IR</w:t>
      </w:r>
      <w:r w:rsidR="003D42EC">
        <w:t xml:space="preserve"> - </w:t>
      </w:r>
      <w:r w:rsidR="003D42EC" w:rsidRPr="00720832">
        <w:t>International Rating</w:t>
      </w:r>
      <w:r w:rsidR="003D42EC">
        <w:t xml:space="preserve">, </w:t>
      </w:r>
      <w:r w:rsidR="003D42EC" w:rsidRPr="00720832">
        <w:t>PAC</w:t>
      </w:r>
      <w:r w:rsidR="003D42EC">
        <w:t xml:space="preserve"> - </w:t>
      </w:r>
      <w:r w:rsidR="003D42EC" w:rsidRPr="00720832">
        <w:t>Pacing Rating</w:t>
      </w:r>
      <w:r w:rsidR="003D42EC">
        <w:t xml:space="preserve">, </w:t>
      </w:r>
      <w:r w:rsidR="003D42EC" w:rsidRPr="00720832">
        <w:t>SHO</w:t>
      </w:r>
      <w:r w:rsidR="003D42EC">
        <w:t xml:space="preserve"> - </w:t>
      </w:r>
      <w:r w:rsidR="003D42EC" w:rsidRPr="00720832">
        <w:t>Shooting Rating</w:t>
      </w:r>
      <w:r w:rsidR="003D42EC">
        <w:t xml:space="preserve">, </w:t>
      </w:r>
      <w:r w:rsidR="003D42EC" w:rsidRPr="00720832">
        <w:t>PAS</w:t>
      </w:r>
      <w:r w:rsidR="003D42EC">
        <w:t xml:space="preserve"> - </w:t>
      </w:r>
      <w:r w:rsidR="003D42EC" w:rsidRPr="00720832">
        <w:t>Passing Rating</w:t>
      </w:r>
      <w:r w:rsidR="003D42EC">
        <w:t xml:space="preserve">, </w:t>
      </w:r>
      <w:r w:rsidR="003D42EC" w:rsidRPr="00720832">
        <w:t>DRI</w:t>
      </w:r>
      <w:r w:rsidR="003D42EC">
        <w:t xml:space="preserve"> - </w:t>
      </w:r>
      <w:r w:rsidR="003D42EC" w:rsidRPr="00720832">
        <w:t>Dribbling Rating</w:t>
      </w:r>
      <w:r w:rsidR="003D42EC">
        <w:t xml:space="preserve">, </w:t>
      </w:r>
      <w:r w:rsidR="003D42EC" w:rsidRPr="00720832">
        <w:t>DEF</w:t>
      </w:r>
      <w:r w:rsidR="003D42EC">
        <w:t xml:space="preserve"> - Defensive</w:t>
      </w:r>
      <w:r w:rsidR="003D42EC" w:rsidRPr="00720832">
        <w:t xml:space="preserve"> Rating</w:t>
      </w:r>
      <w:r w:rsidR="003D42EC">
        <w:t>, PHY – Physical Rating.</w:t>
      </w:r>
    </w:p>
    <w:p w14:paraId="04B24F00" w14:textId="6D660B96" w:rsidR="0080329C" w:rsidRDefault="00000000">
      <w:pPr>
        <w:pStyle w:val="ListBullet"/>
      </w:pPr>
      <w:r>
        <w:t>Final review included correcting remaining data types to currency (Euro – Germany) and whole numbers.</w:t>
      </w:r>
    </w:p>
    <w:sectPr w:rsidR="008032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7EE738D"/>
    <w:multiLevelType w:val="hybridMultilevel"/>
    <w:tmpl w:val="77B02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52884">
    <w:abstractNumId w:val="8"/>
  </w:num>
  <w:num w:numId="2" w16cid:durableId="2045903528">
    <w:abstractNumId w:val="6"/>
  </w:num>
  <w:num w:numId="3" w16cid:durableId="1881235932">
    <w:abstractNumId w:val="5"/>
  </w:num>
  <w:num w:numId="4" w16cid:durableId="379717464">
    <w:abstractNumId w:val="4"/>
  </w:num>
  <w:num w:numId="5" w16cid:durableId="2011053809">
    <w:abstractNumId w:val="7"/>
  </w:num>
  <w:num w:numId="6" w16cid:durableId="464392471">
    <w:abstractNumId w:val="3"/>
  </w:num>
  <w:num w:numId="7" w16cid:durableId="45379060">
    <w:abstractNumId w:val="2"/>
  </w:num>
  <w:num w:numId="8" w16cid:durableId="1296909862">
    <w:abstractNumId w:val="1"/>
  </w:num>
  <w:num w:numId="9" w16cid:durableId="1057363419">
    <w:abstractNumId w:val="0"/>
  </w:num>
  <w:num w:numId="10" w16cid:durableId="20324935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62CC"/>
    <w:rsid w:val="0029639D"/>
    <w:rsid w:val="00326F90"/>
    <w:rsid w:val="003D42EC"/>
    <w:rsid w:val="004A1EE6"/>
    <w:rsid w:val="006D53F4"/>
    <w:rsid w:val="0080329C"/>
    <w:rsid w:val="008C69E1"/>
    <w:rsid w:val="00982548"/>
    <w:rsid w:val="00AA1D8D"/>
    <w:rsid w:val="00AF7023"/>
    <w:rsid w:val="00B47730"/>
    <w:rsid w:val="00BC7823"/>
    <w:rsid w:val="00CB0664"/>
    <w:rsid w:val="00F96D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95B893"/>
  <w14:defaultImageDpi w14:val="300"/>
  <w15:docId w15:val="{C3C65E0D-0BEB-4474-B2C4-185F0B58D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Chandran</cp:lastModifiedBy>
  <cp:revision>4</cp:revision>
  <dcterms:created xsi:type="dcterms:W3CDTF">2026-02-11T17:43:00Z</dcterms:created>
  <dcterms:modified xsi:type="dcterms:W3CDTF">2026-02-20T16:17:00Z</dcterms:modified>
  <cp:category/>
</cp:coreProperties>
</file>